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 w:eastAsia="Arial"/>
          <w:b w:val="0"/>
          <w:sz w:val="24"/>
        </w:rPr>
        <w:t>ENERGYLAND</w:t>
      </w:r>
    </w:p>
    <w:p>
      <w:pPr>
        <w:spacing w:after="840"/>
        <w:jc w:val="left"/>
      </w:pPr>
      <w:r>
        <w:rPr>
          <w:rFonts w:ascii="Arial" w:hAnsi="Arial" w:eastAsia="Arial"/>
          <w:b w:val="0"/>
          <w:sz w:val="26"/>
        </w:rPr>
        <w:t>Гурток «Танці • Фітнес • Йога»</w:t>
      </w:r>
    </w:p>
    <w:p>
      <w:pPr>
        <w:spacing w:after="360"/>
        <w:jc w:val="center"/>
      </w:pPr>
      <w:r>
        <w:rPr>
          <w:rFonts w:ascii="Arial" w:hAnsi="Arial" w:eastAsia="Arial"/>
          <w:b/>
          <w:sz w:val="32"/>
        </w:rPr>
        <w:t>ЗАЯВА</w:t>
      </w:r>
    </w:p>
    <w:p>
      <w:pPr>
        <w:spacing w:after="160"/>
        <w:jc w:val="left"/>
      </w:pPr>
      <w:r>
        <w:rPr>
          <w:rFonts w:ascii="Arial" w:hAnsi="Arial" w:eastAsia="Arial"/>
          <w:b w:val="0"/>
          <w:sz w:val="26"/>
        </w:rPr>
        <w:t>Прошу зарахувати мою дитину ________________________________    П.І.Б. дитини</w:t>
      </w:r>
    </w:p>
    <w:p>
      <w:pPr>
        <w:spacing w:after="160"/>
        <w:jc w:val="left"/>
      </w:pPr>
      <w:r>
        <w:rPr>
          <w:rFonts w:ascii="Arial" w:hAnsi="Arial" w:eastAsia="Arial"/>
          <w:b w:val="0"/>
          <w:sz w:val="26"/>
        </w:rPr>
        <w:t>ученицю/учня ______ класу</w:t>
      </w:r>
    </w:p>
    <w:p>
      <w:pPr>
        <w:spacing w:after="240"/>
        <w:jc w:val="left"/>
      </w:pPr>
      <w:r>
        <w:rPr>
          <w:rFonts w:ascii="Arial" w:hAnsi="Arial" w:eastAsia="Arial"/>
          <w:b w:val="0"/>
          <w:sz w:val="26"/>
        </w:rPr>
        <w:t>до гуртка «Танці • Фітнес • Йога “EnergyLand”».</w:t>
      </w:r>
    </w:p>
    <w:p>
      <w:pPr>
        <w:spacing w:after="200"/>
        <w:jc w:val="left"/>
      </w:pPr>
      <w:r>
        <w:rPr>
          <w:rFonts w:ascii="Arial" w:hAnsi="Arial" w:eastAsia="Arial"/>
          <w:b w:val="0"/>
          <w:sz w:val="26"/>
        </w:rPr>
        <w:t>З правилами відвідування гуртка ознайомлений(а).</w:t>
      </w:r>
    </w:p>
    <w:p>
      <w:pPr>
        <w:spacing w:after="1300"/>
        <w:jc w:val="left"/>
      </w:pPr>
      <w:r>
        <w:rPr>
          <w:rFonts w:ascii="Arial" w:hAnsi="Arial" w:eastAsia="Arial"/>
          <w:b w:val="0"/>
          <w:sz w:val="26"/>
        </w:rPr>
        <w:t>Зобов’язуюсь своєчасно сплачувати оплату за гурток до 10 числа кожного місяця.</w:t>
      </w:r>
    </w:p>
    <w:p>
      <w:pPr>
        <w:spacing w:after="240"/>
        <w:jc w:val="left"/>
      </w:pPr>
      <w:r>
        <w:rPr>
          <w:rFonts w:ascii="Arial" w:hAnsi="Arial" w:eastAsia="Arial"/>
          <w:b w:val="0"/>
          <w:sz w:val="26"/>
        </w:rPr>
        <w:t>П.І.Б. одного з батьків: ________________________________</w:t>
      </w:r>
    </w:p>
    <w:p>
      <w:pPr>
        <w:spacing w:after="0"/>
        <w:jc w:val="left"/>
      </w:pPr>
      <w:r>
        <w:rPr>
          <w:rFonts w:ascii="Arial" w:hAnsi="Arial" w:eastAsia="Arial"/>
          <w:b w:val="0"/>
          <w:sz w:val="26"/>
        </w:rPr>
        <w:t>Підпис: ____________                                                   Дата: «___» ______ 26 р.</w:t>
      </w:r>
    </w:p>
    <w:sectPr w:rsidR="00FC693F" w:rsidRPr="0006063C" w:rsidSect="00034616">
      <w:pgSz w:w="12240" w:h="15840"/>
      <w:pgMar w:top="907" w:right="794" w:bottom="90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