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Директору</w:t>
        <w:br/>
      </w:r>
      <w:r>
        <w:rPr>
          <w:b/>
          <w:sz w:val="28"/>
        </w:rPr>
        <w:t>Початкової школи</w:t>
        <w:br/>
      </w:r>
      <w:r>
        <w:rPr>
          <w:b/>
          <w:sz w:val="28"/>
        </w:rPr>
        <w:t>«Джерельце»</w:t>
        <w:br/>
      </w:r>
      <w:r>
        <w:rPr>
          <w:b/>
          <w:sz w:val="28"/>
        </w:rPr>
        <w:t>п. Мазур С.П.</w:t>
        <w:br/>
      </w:r>
      <w:r>
        <w:rPr>
          <w:b/>
          <w:sz w:val="28"/>
        </w:rPr>
        <w:t>ПІП мами або тата</w:t>
        <w:br/>
      </w:r>
    </w:p>
    <w:p>
      <w:pPr>
        <w:jc w:val="center"/>
      </w:pPr>
      <w:r>
        <w:rPr>
          <w:b/>
          <w:sz w:val="32"/>
        </w:rPr>
        <w:t>Заява</w:t>
      </w:r>
    </w:p>
    <w:p>
      <w:pPr>
        <w:jc w:val="center"/>
      </w:pPr>
      <w:r>
        <w:rPr>
          <w:b/>
          <w:sz w:val="28"/>
        </w:rPr>
        <w:t>Прошу зарахувати мою дитину, ученицю</w:t>
        <w:br/>
        <w:t>(учня) 3-А класу ПІП на державну групу</w:t>
        <w:br/>
        <w:t>продовженого дня.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01.09.2026р.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>
              <w:rPr>
                <w:b/>
              </w:rPr>
              <w:t>Підпис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